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7FD5" w14:textId="7B74AA34" w:rsidR="00300A99" w:rsidRPr="000B762E" w:rsidRDefault="00000000" w:rsidP="000B762E">
      <w:pPr>
        <w:pStyle w:val="Title"/>
        <w:jc w:val="center"/>
        <w:rPr>
          <w:sz w:val="32"/>
          <w:szCs w:val="32"/>
        </w:rPr>
      </w:pPr>
      <w:r w:rsidRPr="000B762E">
        <w:rPr>
          <w:sz w:val="32"/>
          <w:szCs w:val="32"/>
        </w:rPr>
        <w:t xml:space="preserve">Final Semester </w:t>
      </w:r>
      <w:r w:rsidR="002B49B1">
        <w:rPr>
          <w:sz w:val="32"/>
          <w:szCs w:val="32"/>
        </w:rPr>
        <w:t>Project</w:t>
      </w:r>
      <w:r w:rsidRPr="000B762E">
        <w:rPr>
          <w:sz w:val="32"/>
          <w:szCs w:val="32"/>
        </w:rPr>
        <w:t xml:space="preserve"> Details</w:t>
      </w:r>
    </w:p>
    <w:p w14:paraId="413D652D" w14:textId="77777777" w:rsidR="000B762E" w:rsidRPr="000B762E" w:rsidRDefault="000B762E" w:rsidP="000B762E">
      <w:pPr>
        <w:rPr>
          <w:sz w:val="24"/>
          <w:szCs w:val="24"/>
        </w:rPr>
      </w:pPr>
      <w:r w:rsidRPr="000B762E">
        <w:rPr>
          <w:b/>
          <w:bCs/>
          <w:sz w:val="24"/>
          <w:szCs w:val="24"/>
        </w:rPr>
        <w:t>Course:</w:t>
      </w:r>
      <w:r w:rsidRPr="000B762E">
        <w:rPr>
          <w:sz w:val="24"/>
          <w:szCs w:val="24"/>
        </w:rPr>
        <w:t xml:space="preserve"> Entrepreneurship (Spring 2026)</w:t>
      </w:r>
    </w:p>
    <w:p w14:paraId="6B5F4357" w14:textId="77777777" w:rsidR="000B762E" w:rsidRPr="000B762E" w:rsidRDefault="000B762E" w:rsidP="000B762E">
      <w:pPr>
        <w:rPr>
          <w:sz w:val="24"/>
          <w:szCs w:val="24"/>
        </w:rPr>
      </w:pPr>
      <w:r w:rsidRPr="000B762E">
        <w:rPr>
          <w:b/>
          <w:bCs/>
          <w:sz w:val="24"/>
          <w:szCs w:val="24"/>
        </w:rPr>
        <w:t>Instructor:</w:t>
      </w:r>
      <w:r w:rsidRPr="000B762E">
        <w:rPr>
          <w:sz w:val="24"/>
          <w:szCs w:val="24"/>
        </w:rPr>
        <w:t xml:space="preserve"> Jehanzaib Akram</w:t>
      </w:r>
    </w:p>
    <w:p w14:paraId="40A75232" w14:textId="77777777" w:rsidR="000B762E" w:rsidRPr="000B762E" w:rsidRDefault="000B762E" w:rsidP="000B762E">
      <w:pPr>
        <w:rPr>
          <w:sz w:val="24"/>
          <w:szCs w:val="24"/>
        </w:rPr>
      </w:pPr>
      <w:r w:rsidRPr="000B762E">
        <w:rPr>
          <w:b/>
          <w:bCs/>
          <w:sz w:val="24"/>
          <w:szCs w:val="24"/>
        </w:rPr>
        <w:t>Course Code:</w:t>
      </w:r>
      <w:r w:rsidRPr="000B762E">
        <w:rPr>
          <w:sz w:val="24"/>
          <w:szCs w:val="24"/>
        </w:rPr>
        <w:t xml:space="preserve"> GE-362</w:t>
      </w:r>
    </w:p>
    <w:p w14:paraId="7186B9B8" w14:textId="6D5B9707" w:rsidR="000B762E" w:rsidRPr="000B762E" w:rsidRDefault="000B762E" w:rsidP="000B762E">
      <w:pPr>
        <w:rPr>
          <w:b/>
          <w:bCs/>
          <w:sz w:val="24"/>
          <w:szCs w:val="24"/>
        </w:rPr>
      </w:pPr>
      <w:r w:rsidRPr="000B762E">
        <w:rPr>
          <w:b/>
          <w:bCs/>
          <w:sz w:val="24"/>
          <w:szCs w:val="24"/>
        </w:rPr>
        <w:t>CLO (4)</w:t>
      </w:r>
    </w:p>
    <w:p w14:paraId="4198F509" w14:textId="77777777" w:rsidR="00300A99" w:rsidRPr="000B762E" w:rsidRDefault="00000000" w:rsidP="000B762E">
      <w:pPr>
        <w:rPr>
          <w:sz w:val="24"/>
          <w:szCs w:val="24"/>
        </w:rPr>
      </w:pPr>
      <w:r w:rsidRPr="000B762E">
        <w:rPr>
          <w:sz w:val="24"/>
          <w:szCs w:val="24"/>
        </w:rPr>
        <w:t>Students are required to complete a Final Presentation as part of their semester assessment. This presentation will be conducted in groups.</w:t>
      </w:r>
      <w:r w:rsidRPr="000B762E">
        <w:rPr>
          <w:sz w:val="24"/>
          <w:szCs w:val="24"/>
        </w:rPr>
        <w:br/>
      </w:r>
    </w:p>
    <w:p w14:paraId="23FD1EE8" w14:textId="77777777" w:rsidR="00300A99" w:rsidRPr="000B762E" w:rsidRDefault="00000000" w:rsidP="000B762E">
      <w:pPr>
        <w:jc w:val="center"/>
        <w:rPr>
          <w:b/>
          <w:bCs/>
          <w:sz w:val="24"/>
          <w:szCs w:val="24"/>
        </w:rPr>
      </w:pPr>
      <w:r w:rsidRPr="000B762E">
        <w:rPr>
          <w:b/>
          <w:bCs/>
          <w:sz w:val="24"/>
          <w:szCs w:val="24"/>
        </w:rPr>
        <w:t>Project Title: New Business Idea</w:t>
      </w:r>
    </w:p>
    <w:p w14:paraId="40976C71" w14:textId="05F8997C" w:rsidR="00300A99" w:rsidRPr="000B762E" w:rsidRDefault="00000000" w:rsidP="000B762E">
      <w:pPr>
        <w:jc w:val="center"/>
        <w:rPr>
          <w:sz w:val="24"/>
          <w:szCs w:val="24"/>
        </w:rPr>
      </w:pPr>
      <w:r w:rsidRPr="000B762E">
        <w:rPr>
          <w:b/>
          <w:bCs/>
          <w:sz w:val="24"/>
          <w:szCs w:val="24"/>
        </w:rPr>
        <w:t>Submission Date: 11th May 2026</w:t>
      </w:r>
    </w:p>
    <w:p w14:paraId="0C2813CE" w14:textId="77777777" w:rsidR="00300A99" w:rsidRPr="000B762E" w:rsidRDefault="00000000">
      <w:pPr>
        <w:pStyle w:val="Heading1"/>
        <w:rPr>
          <w:sz w:val="24"/>
          <w:szCs w:val="24"/>
        </w:rPr>
      </w:pPr>
      <w:r w:rsidRPr="000B762E">
        <w:rPr>
          <w:sz w:val="24"/>
          <w:szCs w:val="24"/>
        </w:rPr>
        <w:t>Presentation Guidelines:</w:t>
      </w:r>
    </w:p>
    <w:p w14:paraId="788C76C3" w14:textId="1A3F359D" w:rsidR="00300A99" w:rsidRPr="000B762E" w:rsidRDefault="00000000">
      <w:pPr>
        <w:rPr>
          <w:sz w:val="24"/>
          <w:szCs w:val="24"/>
        </w:rPr>
      </w:pPr>
      <w:r w:rsidRPr="000B762E">
        <w:rPr>
          <w:sz w:val="24"/>
          <w:szCs w:val="24"/>
        </w:rPr>
        <w:t>Each group is expected to develop and present an innovative business idea. The presentation should be well-structured, clear, and professionally delivered.</w:t>
      </w:r>
    </w:p>
    <w:p w14:paraId="3FB50822" w14:textId="77777777" w:rsidR="00300A99" w:rsidRPr="000B762E" w:rsidRDefault="00000000">
      <w:pPr>
        <w:pStyle w:val="Heading1"/>
        <w:rPr>
          <w:sz w:val="24"/>
          <w:szCs w:val="24"/>
        </w:rPr>
      </w:pPr>
      <w:r w:rsidRPr="000B762E">
        <w:rPr>
          <w:sz w:val="24"/>
          <w:szCs w:val="24"/>
        </w:rPr>
        <w:t>Contents to be Included:</w:t>
      </w:r>
    </w:p>
    <w:p w14:paraId="1F05CC68" w14:textId="77777777" w:rsidR="00300A99" w:rsidRPr="000B762E" w:rsidRDefault="00000000">
      <w:pPr>
        <w:rPr>
          <w:sz w:val="24"/>
          <w:szCs w:val="24"/>
        </w:rPr>
      </w:pPr>
      <w:r w:rsidRPr="000B762E">
        <w:rPr>
          <w:sz w:val="24"/>
          <w:szCs w:val="24"/>
        </w:rPr>
        <w:t>1. Problem Statement</w:t>
      </w:r>
      <w:r w:rsidRPr="000B762E">
        <w:rPr>
          <w:sz w:val="24"/>
          <w:szCs w:val="24"/>
        </w:rPr>
        <w:br/>
        <w:t>- Clearly define the problem your business aims to solve.</w:t>
      </w:r>
    </w:p>
    <w:p w14:paraId="3C7F7345" w14:textId="77777777" w:rsidR="00300A99" w:rsidRPr="000B762E" w:rsidRDefault="00000000">
      <w:pPr>
        <w:rPr>
          <w:sz w:val="24"/>
          <w:szCs w:val="24"/>
        </w:rPr>
      </w:pPr>
      <w:r w:rsidRPr="000B762E">
        <w:rPr>
          <w:sz w:val="24"/>
          <w:szCs w:val="24"/>
        </w:rPr>
        <w:t>2. Solution</w:t>
      </w:r>
      <w:r w:rsidRPr="000B762E">
        <w:rPr>
          <w:sz w:val="24"/>
          <w:szCs w:val="24"/>
        </w:rPr>
        <w:br/>
        <w:t>- Explain your proposed product or service and how it addresses the problem.</w:t>
      </w:r>
    </w:p>
    <w:p w14:paraId="0075EE78" w14:textId="77777777" w:rsidR="00300A99" w:rsidRPr="000B762E" w:rsidRDefault="00000000">
      <w:pPr>
        <w:rPr>
          <w:sz w:val="24"/>
          <w:szCs w:val="24"/>
        </w:rPr>
      </w:pPr>
      <w:r w:rsidRPr="000B762E">
        <w:rPr>
          <w:sz w:val="24"/>
          <w:szCs w:val="24"/>
        </w:rPr>
        <w:t>3. Marketing Mix (4Ps):</w:t>
      </w:r>
    </w:p>
    <w:p w14:paraId="474A213F" w14:textId="77777777" w:rsidR="00300A99" w:rsidRPr="000B762E" w:rsidRDefault="00000000">
      <w:pPr>
        <w:rPr>
          <w:sz w:val="24"/>
          <w:szCs w:val="24"/>
        </w:rPr>
      </w:pPr>
      <w:r w:rsidRPr="000B762E">
        <w:rPr>
          <w:sz w:val="24"/>
          <w:szCs w:val="24"/>
        </w:rPr>
        <w:t>- Product: Description of the product/service</w:t>
      </w:r>
    </w:p>
    <w:p w14:paraId="01EA5BD0" w14:textId="77777777" w:rsidR="00300A99" w:rsidRPr="000B762E" w:rsidRDefault="00000000">
      <w:pPr>
        <w:rPr>
          <w:sz w:val="24"/>
          <w:szCs w:val="24"/>
        </w:rPr>
      </w:pPr>
      <w:r w:rsidRPr="000B762E">
        <w:rPr>
          <w:sz w:val="24"/>
          <w:szCs w:val="24"/>
        </w:rPr>
        <w:t>- Price: Pricing strategy</w:t>
      </w:r>
    </w:p>
    <w:p w14:paraId="16D0E50D" w14:textId="77777777" w:rsidR="00300A99" w:rsidRPr="000B762E" w:rsidRDefault="00000000">
      <w:pPr>
        <w:rPr>
          <w:sz w:val="24"/>
          <w:szCs w:val="24"/>
        </w:rPr>
      </w:pPr>
      <w:r w:rsidRPr="000B762E">
        <w:rPr>
          <w:sz w:val="24"/>
          <w:szCs w:val="24"/>
        </w:rPr>
        <w:t>- Promotion: Marketing and advertising approach</w:t>
      </w:r>
    </w:p>
    <w:p w14:paraId="3FB4BF59" w14:textId="77777777" w:rsidR="0031073F" w:rsidRPr="000B762E" w:rsidRDefault="00000000">
      <w:pPr>
        <w:rPr>
          <w:sz w:val="24"/>
          <w:szCs w:val="24"/>
        </w:rPr>
      </w:pPr>
      <w:r w:rsidRPr="000B762E">
        <w:rPr>
          <w:sz w:val="24"/>
          <w:szCs w:val="24"/>
        </w:rPr>
        <w:t>- Place (Placement): Distribution channels and target market location</w:t>
      </w:r>
    </w:p>
    <w:p w14:paraId="66EFD6D3" w14:textId="75D5FEF7" w:rsidR="00300A99" w:rsidRPr="000B762E" w:rsidRDefault="0031073F">
      <w:pPr>
        <w:rPr>
          <w:b/>
          <w:bCs/>
          <w:sz w:val="24"/>
          <w:szCs w:val="24"/>
        </w:rPr>
      </w:pPr>
      <w:r w:rsidRPr="000B762E">
        <w:rPr>
          <w:b/>
          <w:bCs/>
          <w:sz w:val="24"/>
          <w:szCs w:val="24"/>
        </w:rPr>
        <w:t>Submit the Prints of slides</w:t>
      </w:r>
      <w:r w:rsidRPr="000B762E">
        <w:rPr>
          <w:b/>
          <w:bCs/>
          <w:sz w:val="24"/>
          <w:szCs w:val="24"/>
        </w:rPr>
        <w:br/>
      </w:r>
    </w:p>
    <w:p w14:paraId="1A1148DA" w14:textId="77777777" w:rsidR="00300A99" w:rsidRDefault="00000000">
      <w:r w:rsidRPr="000B762E">
        <w:rPr>
          <w:sz w:val="24"/>
          <w:szCs w:val="24"/>
        </w:rPr>
        <w:t>All students are expected to actively participate in the group work and presentation</w:t>
      </w:r>
      <w:r>
        <w:t>.</w:t>
      </w:r>
    </w:p>
    <w:sectPr w:rsidR="00300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00278">
    <w:abstractNumId w:val="8"/>
  </w:num>
  <w:num w:numId="2" w16cid:durableId="1334802514">
    <w:abstractNumId w:val="6"/>
  </w:num>
  <w:num w:numId="3" w16cid:durableId="399256796">
    <w:abstractNumId w:val="5"/>
  </w:num>
  <w:num w:numId="4" w16cid:durableId="1553036502">
    <w:abstractNumId w:val="4"/>
  </w:num>
  <w:num w:numId="5" w16cid:durableId="2363763">
    <w:abstractNumId w:val="7"/>
  </w:num>
  <w:num w:numId="6" w16cid:durableId="444158797">
    <w:abstractNumId w:val="3"/>
  </w:num>
  <w:num w:numId="7" w16cid:durableId="1531213432">
    <w:abstractNumId w:val="2"/>
  </w:num>
  <w:num w:numId="8" w16cid:durableId="501512575">
    <w:abstractNumId w:val="1"/>
  </w:num>
  <w:num w:numId="9" w16cid:durableId="154155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62E"/>
    <w:rsid w:val="0015074B"/>
    <w:rsid w:val="00185608"/>
    <w:rsid w:val="0029639D"/>
    <w:rsid w:val="002B49B1"/>
    <w:rsid w:val="00300A99"/>
    <w:rsid w:val="0031073F"/>
    <w:rsid w:val="00326F90"/>
    <w:rsid w:val="00973A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C9AF9"/>
  <w14:defaultImageDpi w14:val="300"/>
  <w15:docId w15:val="{F237F88F-02D9-418B-8BCC-06516521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jehanzaib akram</cp:lastModifiedBy>
  <cp:revision>5</cp:revision>
  <dcterms:created xsi:type="dcterms:W3CDTF">2026-04-20T02:55:00Z</dcterms:created>
  <dcterms:modified xsi:type="dcterms:W3CDTF">2026-04-20T03:08:00Z</dcterms:modified>
  <cp:category/>
</cp:coreProperties>
</file>